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i w:val="0"/>
          <w:color w:val="0F172A"/>
          <w:sz w:val="27"/>
        </w:rPr>
        <w:t>KES's Rajarambapu Institute of Technology, Rajaramnagar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475569"/>
          <w:sz w:val="20"/>
        </w:rPr>
        <w:t>Department of Computer Science &amp; Engineering | Academic Year 2025–26</w:t>
      </w:r>
    </w:p>
    <w:p>
      <w:pPr>
        <w:spacing w:before="20" w:after="160"/>
        <w:jc w:val="center"/>
      </w:pPr>
      <w:r>
        <w:rPr>
          <w:rFonts w:ascii="Calibri" w:hAnsi="Calibri"/>
          <w:b/>
          <w:i w:val="0"/>
          <w:color w:val="0F172A"/>
          <w:sz w:val="24"/>
        </w:rPr>
        <w:t>Capstone Project Progress Report — Group No. 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5040"/>
        <w:gridCol w:w="5040"/>
      </w:tblGrid>
      <w:tr>
        <w:tc>
          <w:tcPr>
            <w:tcW w:type="dxa" w:w="2592"/>
            <w:shd w:fill="F8FAF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Project Title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GeoVisionAI: AI-Powered Geospatial Storytelling Platform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Domain / Guide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AI / Machine Learning / NLP  |  Dr. P. J. Kulkarni / Ms. J. A. Patil</w:t>
            </w:r>
          </w:p>
        </w:tc>
      </w:tr>
      <w:tr>
        <w:tc>
          <w:tcPr>
            <w:tcW w:type="dxa" w:w="2592"/>
            <w:shd w:fill="F8FAFC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Team Members</w:t>
            </w:r>
          </w:p>
        </w:tc>
        <w:tc>
          <w:tcPr>
            <w:tcW w:type="dxa" w:w="7488"/>
            <w:shd w:fill="FFFFFF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Ketakee S. Deshmukh (Leader, 2303017), Omkar R. Patil (2303012), Sanjana V. Patil (2303013), Atharv A. Jadhav (2303020)</w:t>
            </w:r>
          </w:p>
        </w:tc>
      </w:tr>
    </w:tbl>
    <w:p>
      <w:pPr>
        <w:spacing w:before="40"/>
      </w:pPr>
    </w:p>
    <w:p>
      <w:pPr>
        <w:keepNext/>
        <w:spacing w:before="220" w:after="60"/>
      </w:pPr>
      <w:r>
        <w:rPr>
          <w:rFonts w:ascii="Calibri" w:hAnsi="Calibri"/>
          <w:b/>
          <w:i w:val="0"/>
          <w:color w:val="0F172A"/>
          <w:sz w:val="23"/>
        </w:rPr>
        <w:t>1. Project Objectives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0F172A"/>
          <w:sz w:val="19"/>
        </w:rPr>
        <w:t xml:space="preserve">O1: </w:t>
      </w:r>
      <w:r>
        <w:rPr>
          <w:rFonts w:ascii="Calibri" w:hAnsi="Calibri"/>
          <w:b w:val="0"/>
          <w:i w:val="0"/>
          <w:color w:val="1E293B"/>
          <w:sz w:val="19"/>
        </w:rPr>
        <w:t>Structured geospatial data processing system for spatial analysis and preprocessing.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0F172A"/>
          <w:sz w:val="19"/>
        </w:rPr>
        <w:t xml:space="preserve">O2: </w:t>
      </w:r>
      <w:r>
        <w:rPr>
          <w:rFonts w:ascii="Calibri" w:hAnsi="Calibri"/>
          <w:b w:val="0"/>
          <w:i w:val="0"/>
          <w:color w:val="1E293B"/>
          <w:sz w:val="19"/>
        </w:rPr>
        <w:t>ML models for spatial pattern detection and time-series forecasting where appropriate.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0F172A"/>
          <w:sz w:val="19"/>
        </w:rPr>
        <w:t xml:space="preserve">O3: </w:t>
      </w:r>
      <w:r>
        <w:rPr>
          <w:rFonts w:ascii="Calibri" w:hAnsi="Calibri"/>
          <w:b w:val="0"/>
          <w:i w:val="0"/>
          <w:color w:val="1E293B"/>
          <w:sz w:val="19"/>
        </w:rPr>
        <w:t>Automated natural-language explanations of analytical outputs using NLP techniques.</w:t>
      </w:r>
    </w:p>
    <w:p>
      <w:pPr>
        <w:spacing w:before="20" w:after="40"/>
        <w:ind w:left="288"/>
      </w:pPr>
      <w:r>
        <w:rPr>
          <w:rFonts w:ascii="Calibri" w:hAnsi="Calibri"/>
          <w:b/>
          <w:i w:val="0"/>
          <w:color w:val="0F172A"/>
          <w:sz w:val="19"/>
        </w:rPr>
        <w:t xml:space="preserve">O4: </w:t>
      </w:r>
      <w:r>
        <w:rPr>
          <w:rFonts w:ascii="Calibri" w:hAnsi="Calibri"/>
          <w:b w:val="0"/>
          <w:i w:val="0"/>
          <w:color w:val="1E293B"/>
          <w:sz w:val="19"/>
        </w:rPr>
        <w:t>Interactive web visualization platform presenting predictive insights through storytelling.</w:t>
      </w:r>
    </w:p>
    <w:p>
      <w:pPr>
        <w:keepNext/>
        <w:spacing w:before="220" w:after="60"/>
      </w:pPr>
      <w:r>
        <w:rPr>
          <w:rFonts w:ascii="Calibri" w:hAnsi="Calibri"/>
          <w:b/>
          <w:i w:val="0"/>
          <w:color w:val="0F172A"/>
          <w:sz w:val="23"/>
        </w:rPr>
        <w:t>2. Phase 1 — Initial (25%)</w:t>
      </w:r>
    </w:p>
    <w:p>
      <w:pPr>
        <w:spacing w:before="0" w:after="80"/>
      </w:pPr>
      <w:r>
        <w:rPr>
          <w:rFonts w:ascii="Calibri" w:hAnsi="Calibri"/>
          <w:b w:val="0"/>
          <w:i/>
          <w:color w:val="475569"/>
          <w:sz w:val="19"/>
        </w:rPr>
        <w:t>Problem identification, dataset sourcing, architecture scoping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040"/>
        <w:gridCol w:w="5040"/>
      </w:tblGrid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Problem Scope</w:t>
            </w:r>
          </w:p>
        </w:tc>
        <w:tc>
          <w:tcPr>
            <w:tcW w:type="dxa" w:w="748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Existing GIS tools (ArcGIS, Google Earth) show raw static layers and need specialist knowledge to interpret.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Literature Review</w:t>
            </w:r>
          </w:p>
        </w:tc>
        <w:tc>
          <w:tcPr>
            <w:tcW w:type="dxa" w:w="748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25 papers reviewed: AI in cartography, LLMs for spatial knowledge, satellite time-series analysis.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Datasets</w:t>
            </w:r>
          </w:p>
        </w:tc>
        <w:tc>
          <w:tcPr>
            <w:tcW w:type="dxa" w:w="748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GeoJSON administrative boundaries, Copernicus Sentinel indices (NDVI), urban/environmental metrics for Indian zones (Kolhapur region focus).</w:t>
            </w:r>
          </w:p>
        </w:tc>
      </w:tr>
      <w:tr>
        <w:tc>
          <w:tcPr>
            <w:tcW w:type="dxa" w:w="259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Architecture</w:t>
            </w:r>
          </w:p>
        </w:tc>
        <w:tc>
          <w:tcPr>
            <w:tcW w:type="dxa" w:w="748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Formulated modular pipeline: Data Preprocessing → ML Analytics → NLP Narrative Engine → Web UI. Synopsis formally approved.</w:t>
            </w: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i w:val="0"/>
          <w:color w:val="0F172A"/>
          <w:sz w:val="23"/>
        </w:rPr>
        <w:t>3. Phase 2 — Mid-Stage (50%)</w:t>
      </w:r>
    </w:p>
    <w:p>
      <w:pPr>
        <w:spacing w:before="0" w:after="80"/>
      </w:pPr>
      <w:r>
        <w:rPr>
          <w:rFonts w:ascii="Calibri" w:hAnsi="Calibri"/>
          <w:b w:val="0"/>
          <w:i/>
          <w:color w:val="475569"/>
          <w:sz w:val="19"/>
        </w:rPr>
        <w:t>Data pipeline, baseline ML models, 2D map prototype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040"/>
        <w:gridCol w:w="5040"/>
      </w:tblGrid>
      <w:tr>
        <w:tc>
          <w:tcPr>
            <w:tcW w:type="dxa" w:w="4608"/>
            <w:shd w:fill="E2E8F0"/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Initial State</w:t>
            </w:r>
          </w:p>
        </w:tc>
        <w:tc>
          <w:tcPr>
            <w:tcW w:type="dxa" w:w="5472"/>
            <w:shd w:fill="E2E8F0"/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Work Achieved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Mixed formats (Shapefile, GeoJSON, CSV); missing attributes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Pandas/NumPy cleaning pipeline (O1)</w:t>
              <w:br/>
              <w:t>• CRS normalization to EPSG:4326, unified JSON schema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Raw coordinates lacked analytical value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Centroids, NDVI vegetation indices, built-up land ratios</w:t>
              <w:br/>
              <w:t>• Multi-dimensional feature vectors prepared for clustering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 way to segment regions by density/risk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K-Means and DBSCAN clustering algorithms (O2)</w:t>
              <w:br/>
              <w:t>• Detected spatial clusters, urban hotspots, and regional density anomalies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Needed quick visual validation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Leaflet.js + OpenStreetMap 2D prototype</w:t>
              <w:br/>
              <w:t>• Plotted coordinate markers, heatmaps, and verified cluster boundaries</w:t>
            </w: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i w:val="0"/>
          <w:color w:val="0F172A"/>
          <w:sz w:val="23"/>
        </w:rPr>
        <w:t>4. Phase 3 — Advanced Integration (75%)</w:t>
      </w:r>
    </w:p>
    <w:p>
      <w:pPr>
        <w:spacing w:before="0" w:after="80"/>
      </w:pPr>
      <w:r>
        <w:rPr>
          <w:rFonts w:ascii="Calibri" w:hAnsi="Calibri"/>
          <w:b w:val="0"/>
          <w:i/>
          <w:color w:val="475569"/>
          <w:sz w:val="19"/>
        </w:rPr>
        <w:t>Forecasting, Groq LLM narrative engine, architecture changes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040"/>
        <w:gridCol w:w="5040"/>
      </w:tblGrid>
      <w:tr>
        <w:tc>
          <w:tcPr>
            <w:tcW w:type="dxa" w:w="4608"/>
            <w:shd w:fill="E2E8F0"/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Gap Identified</w:t>
            </w:r>
          </w:p>
        </w:tc>
        <w:tc>
          <w:tcPr>
            <w:tcW w:type="dxa" w:w="5472"/>
            <w:shd w:fill="E2E8F0"/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Change Made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Clustering showed only current snapshots without temporal projection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Multi-variable regression forecasts (XGBoost / SARIMA) through 2030/2035 (O2)</w:t>
              <w:br/>
              <w:t>• Model accuracy R² = 0.94 on validation tests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Predictions needed expert interpretation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Integrated Groq Cloud API with Llama 3.3 (O3)</w:t>
              <w:br/>
              <w:t>• Plain-language narrative stories generated in &lt;1.0 s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Repeated LLM calls caused latency; no persistence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Built FastAPI and Node.js REST API endpoints</w:t>
              <w:br/>
              <w:t>• Database/disk caching layer implemented → sub-second story retrieval</w:t>
            </w:r>
          </w:p>
        </w:tc>
      </w:tr>
      <w:tr>
        <w:tc>
          <w:tcPr>
            <w:tcW w:type="dxa" w:w="4608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2D maps cluttered; video player rigid and artificial</w:t>
            </w:r>
          </w:p>
        </w:tc>
        <w:tc>
          <w:tcPr>
            <w:tcW w:type="dxa" w:w="5472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Pivot from flat 2D maps to 3D interactive Earth globe</w:t>
              <w:br/>
              <w:t>• Replaced static video concept with modular Narrative Story Cards</w:t>
            </w: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i w:val="0"/>
          <w:color w:val="0F172A"/>
          <w:sz w:val="23"/>
        </w:rPr>
        <w:t>5. Phase 4 — Final Implementation (100%)</w:t>
      </w:r>
    </w:p>
    <w:p>
      <w:pPr>
        <w:spacing w:before="0" w:after="80"/>
      </w:pPr>
      <w:r>
        <w:rPr>
          <w:rFonts w:ascii="Calibri" w:hAnsi="Calibri"/>
          <w:b w:val="0"/>
          <w:i/>
          <w:color w:val="475569"/>
          <w:sz w:val="19"/>
        </w:rPr>
        <w:t>3D visualization, Story Studio, conversational assistant, verified build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5040"/>
        <w:gridCol w:w="5040"/>
      </w:tblGrid>
      <w:tr>
        <w:tc>
          <w:tcPr>
            <w:tcW w:type="dxa" w:w="4032"/>
            <w:shd w:fill="E2E8F0"/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Planned</w:t>
            </w:r>
          </w:p>
        </w:tc>
        <w:tc>
          <w:tcPr>
            <w:tcW w:type="dxa" w:w="6048"/>
            <w:shd w:fill="E2E8F0"/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Delivered</w:t>
            </w:r>
          </w:p>
        </w:tc>
      </w:tr>
      <w:tr>
        <w:tc>
          <w:tcPr>
            <w:tcW w:type="dxa" w:w="403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3D planetary mapping without 2D clutter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Three.js/WebGL globe (O4) with spherical-to-Cartesian mapping, pins, 60 fps</w:t>
              <w:br/>
              <w:t>• Real OpenStreetMap administrative boundary vectors (no synthetic circles)</w:t>
            </w:r>
          </w:p>
        </w:tc>
      </w:tr>
      <w:tr>
        <w:tc>
          <w:tcPr>
            <w:tcW w:type="dxa" w:w="403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Thematic, chapter-based storytelling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Filter-based Story Studio (History, Current, Forecasting lenses; Forest, Urban, Water, Climate)</w:t>
              <w:br/>
              <w:t>• Chapters, telemetry equations, takeaway summaries</w:t>
            </w:r>
          </w:p>
        </w:tc>
      </w:tr>
      <w:tr>
        <w:tc>
          <w:tcPr>
            <w:tcW w:type="dxa" w:w="403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Conversational spatial Q&amp;A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GeoBot AI chatbot with 7 one-click prompt chips</w:t>
              <w:br/>
              <w:t>• Instant context-aware spatial answers</w:t>
            </w:r>
          </w:p>
        </w:tc>
      </w:tr>
      <w:tr>
        <w:tc>
          <w:tcPr>
            <w:tcW w:type="dxa" w:w="403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Scenario testing of future conditions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Forecasting Lab with time sliders (up to 2030/2035)</w:t>
              <w:br/>
              <w:t>• Interactive charts for AQI, demographic migration, urban density, and spatial density heatmaps (Low/Med/High)</w:t>
            </w:r>
          </w:p>
        </w:tc>
      </w:tr>
      <w:tr>
        <w:tc>
          <w:tcPr>
            <w:tcW w:type="dxa" w:w="403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Fast multi-source image retrieval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Tiered retrieval (Google Places + Wikimedia primary, Unsplash/Pexels fallback)</w:t>
              <w:br/>
              <w:t>• 5 categorized albums (Landmarks, Culture, Food, Nature, Markets) with 24-hr caching</w:t>
            </w:r>
          </w:p>
        </w:tc>
      </w:tr>
      <w:tr>
        <w:tc>
          <w:tcPr>
            <w:tcW w:type="dxa" w:w="4032"/>
            <w:shd w:fill="F8FAFC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Reliable, error-free production system</w:t>
            </w:r>
          </w:p>
        </w:tc>
        <w:tc>
          <w:tcPr>
            <w:tcW w:type="dxa" w:w="6048"/>
            <w:shd w:fill="FFFFFF"/>
            <w:vAlign w:val="top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• npm run build: 0 errors, 0 broken imports</w:t>
              <w:br/>
              <w:t>• AI generation &lt;1.0 s across all objectives; dark cohesive UI theme</w:t>
            </w:r>
          </w:p>
        </w:tc>
      </w:tr>
    </w:tbl>
    <w:p>
      <w:pPr>
        <w:keepNext/>
        <w:spacing w:before="220" w:after="60"/>
      </w:pPr>
      <w:r>
        <w:rPr>
          <w:rFonts w:ascii="Calibri" w:hAnsi="Calibri"/>
          <w:b/>
          <w:i w:val="0"/>
          <w:color w:val="0F172A"/>
          <w:sz w:val="23"/>
        </w:rPr>
        <w:t>6. Objective vs. Progress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E2E8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Objective</w:t>
            </w:r>
          </w:p>
        </w:tc>
        <w:tc>
          <w:tcPr>
            <w:tcW w:type="dxa" w:w="2880"/>
            <w:shd w:fill="E2E8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Target</w:t>
            </w:r>
          </w:p>
        </w:tc>
        <w:tc>
          <w:tcPr>
            <w:tcW w:type="dxa" w:w="1872"/>
            <w:shd w:fill="E2E8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Milestone</w:t>
            </w:r>
          </w:p>
        </w:tc>
        <w:tc>
          <w:tcPr>
            <w:tcW w:type="dxa" w:w="3888"/>
            <w:shd w:fill="E2E8F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Final Deliverable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O1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Geospatial data processing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Phase 2 (50%)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Cleaning &amp; normalization pipeline (WGS84, GeoJSON)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O2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Spatial ML &amp; forecasting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Phase 3 (75%)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Clustering + multi-variate forecasting (R² = 0.94)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O3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NLP explanations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Phase 3 (75%)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Groq Llama 3.3 narrative engine (&lt;1 s generation)</w:t>
            </w:r>
          </w:p>
        </w:tc>
      </w:tr>
      <w:tr>
        <w:tc>
          <w:tcPr>
            <w:tcW w:type="dxa" w:w="1440"/>
            <w:vAlign w:val="center"/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O4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Interactive storytelling platform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Phase 4 (100%)</w:t>
            </w:r>
          </w:p>
        </w:tc>
        <w:tc>
          <w:tcPr>
            <w:tcW w:type="dxa" w:w="3888"/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3D Globe, Filter-based Story Studio, GeoBot Chatbot, Heatmaps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